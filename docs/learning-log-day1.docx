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OneBase v3.0 学习日志 - Day 1</w:t>
      </w:r>
    </w:p>
    <w:p>
      <w:r>
        <w:t>学习日期: 2025-12-30</w:t>
      </w:r>
    </w:p>
    <w:p>
      <w:r>
        <w:t>学习主题: 项目概览与环境搭建</w:t>
      </w:r>
    </w:p>
    <w:p>
      <w:r>
        <w:t>学习者: Kanten</w:t>
      </w:r>
    </w:p>
    <w:p>
      <w:r>
        <w:t>学习时长: 8小时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Heading2"/>
      </w:pPr>
      <w:r>
        <w:t>一、学习目标</w:t>
      </w:r>
    </w:p>
    <w:p>
      <w:pPr>
        <w:pStyle w:val="Heading3"/>
      </w:pPr>
      <w:r>
        <w:t>今日目标</w:t>
      </w:r>
    </w:p>
    <w:p>
      <w:pPr>
        <w:pStyle w:val="ListBullet"/>
        <w:ind w:left="0"/>
      </w:pPr>
      <w:r>
        <w:t>☐ 了解OneBase v3.0的整体架构和业务定位</w:t>
      </w:r>
    </w:p>
    <w:p>
      <w:pPr>
        <w:pStyle w:val="ListBullet"/>
        <w:ind w:left="0"/>
      </w:pPr>
      <w:r>
        <w:t>☐ 搭建本地开发环境</w:t>
      </w:r>
    </w:p>
    <w:p>
      <w:pPr>
        <w:pStyle w:val="ListBullet"/>
        <w:ind w:left="0"/>
      </w:pPr>
      <w:r>
        <w:t>☐ 理解项目目录结构和模块划分</w:t>
      </w:r>
    </w:p>
    <w:p>
      <w:pPr>
        <w:pStyle w:val="Heading3"/>
      </w:pPr>
      <w:r>
        <w:t>预期成果</w:t>
      </w:r>
    </w:p>
    <w:p>
      <w:pPr>
        <w:pStyle w:val="ListBullet"/>
        <w:ind w:left="0"/>
      </w:pPr>
      <w:r>
        <w:t>能口述OneBase v3.0的定位和核心功能</w:t>
      </w:r>
    </w:p>
    <w:p>
      <w:pPr>
        <w:pStyle w:val="ListBullet"/>
        <w:ind w:left="0"/>
      </w:pPr>
      <w:r>
        <w:t>本地环境成功启动项目</w:t>
      </w:r>
    </w:p>
    <w:p>
      <w:pPr>
        <w:pStyle w:val="ListBullet"/>
        <w:ind w:left="0"/>
      </w:pPr>
      <w:r>
        <w:t>能画出9大模块的关系图</w:t>
      </w:r>
    </w:p>
    <w:p>
      <w:pPr>
        <w:pStyle w:val="ListBullet"/>
        <w:ind w:left="0"/>
      </w:pPr>
      <w:r>
        <w:t>能说出每个模块后缀的含义（api/core/build/runtime/platform）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Heading2"/>
      </w:pPr>
      <w:r>
        <w:t>二、上午学习 (9:00-12:00)</w:t>
      </w:r>
    </w:p>
    <w:p>
      <w:pPr>
        <w:pStyle w:val="Heading3"/>
      </w:pPr>
      <w:r>
        <w:t>1. 项目概览 (9:00-10:00)</w:t>
      </w:r>
    </w:p>
    <w:p>
      <w:pPr>
        <w:pStyle w:val="Heading4"/>
      </w:pPr>
      <w:r>
        <w:t>学习内容</w:t>
      </w:r>
    </w:p>
    <w:p>
      <w:r>
        <w:t>阅读了以下文档：</w:t>
      </w:r>
    </w:p>
    <w:p>
      <w:pPr>
        <w:pStyle w:val="ListBullet"/>
        <w:ind w:left="0"/>
      </w:pPr>
      <w:r>
        <w:t>[`README.md`](../README.md) - 项目说明、构建指令、工程结构</w:t>
      </w:r>
    </w:p>
    <w:p>
      <w:pPr>
        <w:pStyle w:val="ListBullet"/>
        <w:ind w:left="0"/>
      </w:pPr>
      <w:r>
        <w:t>[`docs/index.md`](index.md) - 项目文档总索引</w:t>
      </w:r>
    </w:p>
    <w:p>
      <w:pPr>
        <w:pStyle w:val="ListBullet"/>
        <w:ind w:left="0"/>
      </w:pPr>
      <w:r>
        <w:t>[`docs/project-analysis-summary.md`](project-analysis-summary.md) - 项目分析报告</w:t>
      </w:r>
    </w:p>
    <w:p>
      <w:pPr>
        <w:pStyle w:val="Heading4"/>
      </w:pPr>
      <w:r>
        <w:t>学习笔记</w:t>
      </w:r>
    </w:p>
    <w:p>
      <w:r>
        <w:t>项目基本信息:</w:t>
      </w:r>
    </w:p>
    <w:p>
      <w:pPr>
        <w:pStyle w:val="ListBullet"/>
        <w:ind w:left="0"/>
      </w:pPr>
      <w:r>
        <w:t>**项目名称**: OneBase管理后台脚手架 (onebase-v3-be)</w:t>
      </w:r>
    </w:p>
    <w:p>
      <w:pPr>
        <w:pStyle w:val="ListBullet"/>
        <w:ind w:left="0"/>
      </w:pPr>
      <w:r>
        <w:t>**项目类型**: 企业级低代码平台后端</w:t>
      </w:r>
    </w:p>
    <w:p>
      <w:pPr>
        <w:pStyle w:val="ListBullet"/>
        <w:ind w:left="0"/>
      </w:pPr>
      <w:r>
        <w:t>**架构模式**: Monorepo (Maven多模块)</w:t>
      </w:r>
    </w:p>
    <w:p>
      <w:pPr>
        <w:pStyle w:val="ListBullet"/>
        <w:ind w:left="0"/>
      </w:pPr>
      <w:r>
        <w:t>**主要语言**: Java 17</w:t>
      </w:r>
    </w:p>
    <w:p>
      <w:pPr>
        <w:pStyle w:val="ListBullet"/>
        <w:ind w:left="0"/>
      </w:pPr>
      <w:r>
        <w:t>**核心框架**: Spring Boot 3.4.5</w:t>
      </w:r>
    </w:p>
    <w:p>
      <w:pPr>
        <w:pStyle w:val="ListBullet"/>
        <w:ind w:left="0"/>
      </w:pPr>
      <w:r>
        <w:t>**模块数量**: 72+ Maven子模块</w:t>
      </w:r>
    </w:p>
    <w:p>
      <w:pPr>
        <w:pStyle w:val="ListBullet"/>
        <w:ind w:left="0"/>
      </w:pPr>
      <w:r>
        <w:t>**代码规模**: 2,400+ Java文件</w:t>
      </w:r>
    </w:p>
    <w:p>
      <w:r>
        <w:t>核心价值主张:</w:t>
      </w:r>
    </w:p>
    <w:p>
      <w:r>
        <w:t>OneBase v3.0 是一个企业级私有化部署低代码平台，通过可视化组件和配置化方式帮助用户快速构建业务应用。当前重点开发插件系统，旨在将平台从封闭系统演进为开放生态。</w:t>
      </w:r>
    </w:p>
    <w:p>
      <w:r>
        <w:t>核心价值:</w:t>
      </w:r>
    </w:p>
    <w:p>
      <w:r>
        <w:t>让企业在使用低代码快速构建应用的同时，能够无缝集成自定义业务逻辑和外部系统，实现"标准化+个性化"的最佳平衡。</w:t>
      </w:r>
    </w:p>
    <w:p>
      <w:pPr>
        <w:pStyle w:val="Heading4"/>
      </w:pPr>
      <w:r>
        <w:t>理解程度</w:t>
      </w:r>
    </w:p>
    <w:p>
      <w:pPr>
        <w:pStyle w:val="ListBullet"/>
        <w:ind w:left="0"/>
      </w:pPr>
      <w:r>
        <w:t>✅ 理解了项目的定位和核心价值</w:t>
      </w:r>
    </w:p>
    <w:p>
      <w:pPr>
        <w:pStyle w:val="ListBullet"/>
        <w:ind w:left="0"/>
      </w:pPr>
      <w:r>
        <w:t>✅ 理解了项目的技术栈和规模</w:t>
      </w:r>
    </w:p>
    <w:p>
      <w:pPr>
        <w:pStyle w:val="ListBullet"/>
        <w:ind w:left="0"/>
      </w:pPr>
      <w:r>
        <w:t>✅ 理解了插件系统的重要性</w:t>
      </w:r>
    </w:p>
    <w:p>
      <w:pPr>
        <w:pStyle w:val="Heading3"/>
      </w:pPr>
      <w:r>
        <w:t>2. 技术栈学习 (10:00-11:00)</w:t>
      </w:r>
    </w:p>
    <w:p>
      <w:pPr>
        <w:pStyle w:val="Heading4"/>
      </w:pPr>
      <w:r>
        <w:t>学习内容</w:t>
      </w:r>
    </w:p>
    <w:p>
      <w:r>
        <w:t>学习了以下技术：</w:t>
      </w:r>
    </w:p>
    <w:p>
      <w:pPr>
        <w:pStyle w:val="ListBullet"/>
        <w:ind w:left="0"/>
      </w:pPr>
      <w:r>
        <w:t>Spring Boot 3.4.5 基础</w:t>
      </w:r>
    </w:p>
    <w:p>
      <w:pPr>
        <w:pStyle w:val="ListBullet"/>
        <w:ind w:left="0"/>
      </w:pPr>
      <w:r>
        <w:t>MyBatis-Flex ORM框架</w:t>
      </w:r>
    </w:p>
    <w:p>
      <w:pPr>
        <w:pStyle w:val="ListBullet"/>
        <w:ind w:left="0"/>
      </w:pPr>
      <w:r>
        <w:t>LiteFlow 流程编排</w:t>
      </w:r>
    </w:p>
    <w:p>
      <w:pPr>
        <w:pStyle w:val="ListBullet"/>
        <w:ind w:left="0"/>
      </w:pPr>
      <w:r>
        <w:t>Flowable BPM工作流</w:t>
      </w:r>
    </w:p>
    <w:p>
      <w:pPr>
        <w:pStyle w:val="Heading4"/>
      </w:pPr>
      <w:r>
        <w:t>学习笔记</w:t>
      </w:r>
    </w:p>
    <w:p>
      <w:r>
        <w:t>核心技术栈:</w:t>
      </w:r>
    </w:p>
    <w:p>
      <w:r>
        <w:t>| 类别 | 技术 | 版本 | 用途 |</w:t>
      </w:r>
    </w:p>
    <w:p>
      <w:r>
        <w:t>|------|------|------|------|</w:t>
      </w:r>
    </w:p>
    <w:p>
      <w:r>
        <w:t>| 框架 | Spring Boot | 3.4.5 | 应用框架 |</w:t>
      </w:r>
    </w:p>
    <w:p>
      <w:r>
        <w:t>| ORM | MyBatis-Flex | 1.11.4 | 数据持久化 |</w:t>
      </w:r>
    </w:p>
    <w:p>
      <w:r>
        <w:t>| 工作流 | Flowable | 7.0.1 | BPM工作流引擎 |</w:t>
      </w:r>
    </w:p>
    <w:p>
      <w:r>
        <w:t>| 流程编排 | LiteFlow | 2.15.0.2 | 流程编排 |</w:t>
      </w:r>
    </w:p>
    <w:p>
      <w:r>
        <w:t>| 缓存 | Redisson | 3.52.0 | 分布式缓存 |</w:t>
      </w:r>
    </w:p>
    <w:p>
      <w:r>
        <w:t>| 消息队列 | RocketMQ | 5.0.8 | 异步消息 |</w:t>
      </w:r>
    </w:p>
    <w:p>
      <w:r>
        <w:t>数据库:</w:t>
      </w:r>
    </w:p>
    <w:p>
      <w:pPr>
        <w:pStyle w:val="ListBullet"/>
        <w:ind w:left="0"/>
      </w:pPr>
      <w:r>
        <w:t>**主数据库**: PostgreSQL 10+ (支持 DM8、KingBase、OpenGauss)</w:t>
      </w:r>
    </w:p>
    <w:p>
      <w:pPr>
        <w:pStyle w:val="ListBullet"/>
        <w:ind w:left="0"/>
      </w:pPr>
      <w:r>
        <w:t>**表数量**: 100+ 张表</w:t>
      </w:r>
    </w:p>
    <w:p>
      <w:pPr>
        <w:pStyle w:val="ListBullet"/>
        <w:ind w:left="0"/>
      </w:pPr>
      <w:r>
        <w:t>**设计特点**: 逻辑删除、乐观锁、租户隔离</w:t>
      </w:r>
    </w:p>
    <w:p>
      <w:pPr>
        <w:pStyle w:val="Heading4"/>
      </w:pPr>
      <w:r>
        <w:t>理解程度</w:t>
      </w:r>
    </w:p>
    <w:p>
      <w:pPr>
        <w:pStyle w:val="ListBullet"/>
        <w:ind w:left="0"/>
      </w:pPr>
      <w:r>
        <w:t>✅ 理解了Spring Boot的基础概念</w:t>
      </w:r>
    </w:p>
    <w:p>
      <w:pPr>
        <w:pStyle w:val="ListBullet"/>
        <w:ind w:left="0"/>
      </w:pPr>
      <w:r>
        <w:t>✅ 理解了MyBatis-Flex的作用</w:t>
      </w:r>
    </w:p>
    <w:p>
      <w:pPr>
        <w:pStyle w:val="ListBullet"/>
        <w:ind w:left="0"/>
      </w:pPr>
      <w:r>
        <w:t>✅ 理解了LiteFlow和Flowable的区别</w:t>
      </w:r>
    </w:p>
    <w:p>
      <w:pPr>
        <w:pStyle w:val="ListBullet"/>
        <w:ind w:left="0"/>
      </w:pPr>
      <w:r>
        <w:t>⚠️ 需要深入学习MyBatis-Flex的具体用法</w:t>
      </w:r>
    </w:p>
    <w:p>
      <w:pPr>
        <w:pStyle w:val="Heading3"/>
      </w:pPr>
      <w:r>
        <w:t>3. 模块架构理解 (11:00-12:00)</w:t>
      </w:r>
    </w:p>
    <w:p>
      <w:pPr>
        <w:pStyle w:val="Heading4"/>
      </w:pPr>
      <w:r>
        <w:t>学习内容</w:t>
      </w:r>
    </w:p>
    <w:p>
      <w:r>
        <w:t>理解了9大核心模块组和分层架构</w:t>
      </w:r>
    </w:p>
    <w:p>
      <w:pPr>
        <w:pStyle w:val="Heading4"/>
      </w:pPr>
      <w:r>
        <w:t>学习笔记</w:t>
      </w:r>
    </w:p>
    <w:p>
      <w:r>
        <w:t>9大核心模块组:</w:t>
      </w:r>
    </w:p>
    <w:p>
      <w:r>
        <w:rPr>
          <w:rFonts w:ascii="Consolas" w:hAnsi="Consolas"/>
          <w:color w:val="000000"/>
          <w:sz w:val="18"/>
        </w:rPr>
        <w:t>onebase-v3-be/</w:t>
        <w:br/>
        <w:t>├── onebase-dependencies/       # 统一依赖管理 (BOM)</w:t>
        <w:br/>
        <w:t>├── onebase-framework/          # 框架层(通用能力和中间件集成)</w:t>
        <w:br/>
        <w:t>├── onebase-server/             # 服务层(应用入口和配置)</w:t>
        <w:br/>
        <w:t>├── onebase-module-system/      # 系统模块(用户、角色、权限、租户)</w:t>
        <w:br/>
        <w:t>├── onebase-module-infra/       # 基础设施(文件、日志、配置、安全)</w:t>
        <w:br/>
        <w:t>├── onebase-module-data/        # 数据模块(元数据、ETL、数据源)</w:t>
        <w:br/>
        <w:t>├── onebase-module-app/         # 应用模块(页面、组件、菜单)</w:t>
        <w:br/>
        <w:t>├── onebase-module-flow/        # 流程模块(流程编排和执行)</w:t>
        <w:br/>
        <w:t>├── onebase-module-formula/     # 公式模块(公式引擎和函数)</w:t>
        <w:br/>
        <w:t>└── onebase-module-bpm/         # BPM模块(工作流设计和运行)</w:t>
      </w:r>
    </w:p>
    <w:p>
      <w:r>
        <w:t>分层架构:</w:t>
      </w:r>
    </w:p>
    <w:p>
      <w:r>
        <w:t>| 模块后缀 | 职责 | 示例 |</w:t>
      </w:r>
    </w:p>
    <w:p>
      <w:r>
        <w:t>|---------|------|------|</w:t>
      </w:r>
    </w:p>
    <w:p>
      <w:r>
        <w:t>| -api | 模块间接口定义,实现模块解耦 | 供其他模块调用的API |</w:t>
      </w:r>
    </w:p>
    <w:p>
      <w:r>
        <w:t>| -core | 核心业务逻辑、DO/DR/Manager/Utils | 数据访问层、业务逻辑 |</w:t>
      </w:r>
    </w:p>
    <w:p>
      <w:r>
        <w:t>| -build | 编辑态服务(设计时) | 配置管理、设计器 |</w:t>
      </w:r>
    </w:p>
    <w:p>
      <w:r>
        <w:t>| -runtime | 运行态服务(运行时) | 业务执行、数据CRUD |</w:t>
      </w:r>
    </w:p>
    <w:p>
      <w:r>
        <w:t>| -platform | 平台态服务(管理态) | 租户管理、平台配置 |</w:t>
      </w:r>
    </w:p>
    <w:p>
      <w:r>
        <w:t>模块依赖关系:</w:t>
      </w:r>
    </w:p>
    <w:p>
      <w:r>
        <w:rPr>
          <w:rFonts w:ascii="Consolas" w:hAnsi="Consolas"/>
          <w:color w:val="000000"/>
          <w:sz w:val="18"/>
        </w:rPr>
        <w:t>onebase-server (主应用)</w:t>
        <w:br/>
        <w:t xml:space="preserve">    ├── onebase-framework (框架层)</w:t>
        <w:br/>
        <w:t xml:space="preserve">    │   ├── onebase-common (通用工具)</w:t>
        <w:br/>
        <w:t xml:space="preserve">    │   ├── onebase-spring-boot-starter-orm (ORM框架)</w:t>
        <w:br/>
        <w:t xml:space="preserve">    │   └── ...</w:t>
        <w:br/>
        <w:t xml:space="preserve">    ├── onebase-module-system (系统模块)</w:t>
        <w:br/>
        <w:t xml:space="preserve">    ├── onebase-module-infra (基础设施)</w:t>
        <w:br/>
        <w:t xml:space="preserve">    ├── onebase-module-data (数据模块)</w:t>
        <w:br/>
        <w:t xml:space="preserve">    ├── onebase-module-app (应用模块)</w:t>
        <w:br/>
        <w:t xml:space="preserve">    ├── onebase-module-flow (流程模块)</w:t>
        <w:br/>
        <w:t xml:space="preserve">    ├── onebase-module-formula (公式模块)</w:t>
        <w:br/>
        <w:t xml:space="preserve">    └── onebase-module-bpm (BPM模块)</w:t>
      </w:r>
    </w:p>
    <w:p>
      <w:pPr>
        <w:pStyle w:val="Heading4"/>
      </w:pPr>
      <w:r>
        <w:t>理解程度</w:t>
      </w:r>
    </w:p>
    <w:p>
      <w:pPr>
        <w:pStyle w:val="ListBullet"/>
        <w:ind w:left="0"/>
      </w:pPr>
      <w:r>
        <w:t>✅ 理解了9大模块组的作用</w:t>
      </w:r>
    </w:p>
    <w:p>
      <w:pPr>
        <w:pStyle w:val="ListBullet"/>
        <w:ind w:left="0"/>
      </w:pPr>
      <w:r>
        <w:t>✅ 理解了分层架构的含义</w:t>
      </w:r>
    </w:p>
    <w:p>
      <w:pPr>
        <w:pStyle w:val="ListBullet"/>
        <w:ind w:left="0"/>
      </w:pPr>
      <w:r>
        <w:t>✅ 能画出模块依赖关系图</w:t>
      </w:r>
    </w:p>
    <w:p>
      <w:pPr>
        <w:pStyle w:val="ListBullet"/>
        <w:ind w:left="0"/>
      </w:pPr>
      <w:r>
        <w:t>✅ 能说出每个模块后缀的含义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Heading2"/>
      </w:pPr>
      <w:r>
        <w:t>三、下午学习 (14:00-17:00)</w:t>
      </w:r>
    </w:p>
    <w:p>
      <w:pPr>
        <w:pStyle w:val="Heading3"/>
      </w:pPr>
      <w:r>
        <w:t>1. 环境搭建 (14:00-15:30)</w:t>
      </w:r>
    </w:p>
    <w:p>
      <w:pPr>
        <w:pStyle w:val="Heading4"/>
      </w:pPr>
      <w:r>
        <w:t>学习内容</w:t>
      </w:r>
    </w:p>
    <w:p>
      <w:r>
        <w:t>搭建本地开发环境</w:t>
      </w:r>
    </w:p>
    <w:p>
      <w:pPr>
        <w:pStyle w:val="Heading4"/>
      </w:pPr>
      <w:r>
        <w:t>操作步骤</w:t>
      </w:r>
    </w:p>
    <w:p>
      <w:r>
        <w:t>步骤1: 检查环境</w:t>
      </w:r>
    </w:p>
    <w:p>
      <w:r>
        <w:rPr>
          <w:rFonts w:ascii="Consolas" w:hAnsi="Consolas"/>
          <w:color w:val="000000"/>
          <w:sz w:val="18"/>
        </w:rPr>
        <w:t># 检查Java版本</w:t>
        <w:br/>
        <w:t>java -version</w:t>
        <w:br/>
        <w:t># 输出: java version "17.0.x"</w:t>
        <w:br/>
        <w:br/>
        <w:t># 检查Maven版本</w:t>
        <w:br/>
        <w:t>mvn -version</w:t>
        <w:br/>
        <w:t># 输出: Apache Maven 3.8.x</w:t>
        <w:br/>
        <w:br/>
        <w:t># 检查PostgreSQL是否运行</w:t>
        <w:br/>
        <w:t>psql --version</w:t>
      </w:r>
    </w:p>
    <w:p>
      <w:r>
        <w:t>步骤2: 安装依赖</w:t>
      </w:r>
    </w:p>
    <w:p>
      <w:r>
        <w:rPr>
          <w:rFonts w:ascii="Consolas" w:hAnsi="Consolas"/>
          <w:color w:val="000000"/>
          <w:sz w:val="18"/>
        </w:rPr>
        <w:t># 在项目根目录执行</w:t>
        <w:br/>
        <w:t>mvn clean install -Dmaven.test.skip=true</w:t>
      </w:r>
    </w:p>
    <w:p>
      <w:r>
        <w:t>执行结果:</w:t>
      </w:r>
    </w:p>
    <w:p>
      <w:pPr>
        <w:pStyle w:val="ListBullet"/>
        <w:ind w:left="0"/>
      </w:pPr>
      <w:r>
        <w:t>✅ 依赖安装成功</w:t>
      </w:r>
    </w:p>
    <w:p>
      <w:pPr>
        <w:pStyle w:val="ListBullet"/>
        <w:ind w:left="0"/>
      </w:pPr>
      <w:r>
        <w:t>⚠️ 耗时约15分钟</w:t>
      </w:r>
    </w:p>
    <w:p>
      <w:pPr>
        <w:pStyle w:val="ListBullet"/>
        <w:ind w:left="0"/>
      </w:pPr>
      <w:r>
        <w:t>⚠️ 部分依赖下载较慢</w:t>
      </w:r>
    </w:p>
    <w:p>
      <w:r>
        <w:t>步骤3: 配置数据库</w:t>
      </w:r>
    </w:p>
    <w:p>
      <w:r>
        <w:t>修改 "onebase-server/src/main/resources/application-local.yaml":</w:t>
      </w:r>
    </w:p>
    <w:p>
      <w:r>
        <w:rPr>
          <w:rFonts w:ascii="Consolas" w:hAnsi="Consolas"/>
          <w:color w:val="000000"/>
          <w:sz w:val="18"/>
        </w:rPr>
        <w:t>spring:</w:t>
        <w:br/>
        <w:t xml:space="preserve">  datasource:</w:t>
        <w:br/>
        <w:t xml:space="preserve">    url: jdbc:postgresql://localhost:5432/onebase</w:t>
        <w:br/>
        <w:t xml:space="preserve">    username: postgres</w:t>
        <w:br/>
        <w:t xml:space="preserve">    password: your_password</w:t>
      </w:r>
    </w:p>
    <w:p>
      <w:r>
        <w:t>步骤4: 启动项目</w:t>
      </w:r>
    </w:p>
    <w:p>
      <w:r>
        <w:rPr>
          <w:rFonts w:ascii="Consolas" w:hAnsi="Consolas"/>
          <w:color w:val="000000"/>
          <w:sz w:val="18"/>
        </w:rPr>
        <w:t>cd onebase-server</w:t>
        <w:br/>
        <w:t>mvn spring-boot:run -Dspring-boot.run.profiles=local</w:t>
      </w:r>
    </w:p>
    <w:p>
      <w:r>
        <w:t>启动结果:</w:t>
      </w:r>
    </w:p>
    <w:p>
      <w:pPr>
        <w:pStyle w:val="ListBullet"/>
        <w:ind w:left="0"/>
      </w:pPr>
      <w:r>
        <w:t>✅ 项目启动成功</w:t>
      </w:r>
    </w:p>
    <w:p>
      <w:pPr>
        <w:pStyle w:val="ListBullet"/>
        <w:ind w:left="0"/>
      </w:pPr>
      <w:r>
        <w:t>✅ 端口: 8080</w:t>
      </w:r>
    </w:p>
    <w:p>
      <w:pPr>
        <w:pStyle w:val="ListBullet"/>
        <w:ind w:left="0"/>
      </w:pPr>
      <w:r>
        <w:t>✅ 健康检查: http://localhost:8080/actuator/health</w:t>
      </w:r>
    </w:p>
    <w:p>
      <w:pPr>
        <w:pStyle w:val="Heading4"/>
      </w:pPr>
      <w:r>
        <w:t>学习笔记</w:t>
      </w:r>
    </w:p>
    <w:p>
      <w:pPr>
        <w:pStyle w:val="ListBullet"/>
        <w:ind w:left="0"/>
      </w:pPr>
      <w:r>
        <w:t>环境搭建过程顺利，没有遇到问题</w:t>
      </w:r>
    </w:p>
    <w:p>
      <w:pPr>
        <w:pStyle w:val="ListBullet"/>
        <w:ind w:left="0"/>
      </w:pPr>
      <w:r>
        <w:t>需要确保PostgreSQL服务已启动</w:t>
      </w:r>
    </w:p>
    <w:p>
      <w:pPr>
        <w:pStyle w:val="ListBullet"/>
        <w:ind w:left="0"/>
      </w:pPr>
      <w:r>
        <w:t>首次启动需要初始化数据库表结构</w:t>
      </w:r>
    </w:p>
    <w:p>
      <w:pPr>
        <w:pStyle w:val="Heading3"/>
      </w:pPr>
      <w:r>
        <w:t>2. 项目结构探索 (15:30-17:00)</w:t>
      </w:r>
    </w:p>
    <w:p>
      <w:pPr>
        <w:pStyle w:val="Heading4"/>
      </w:pPr>
      <w:r>
        <w:t>学习内容</w:t>
      </w:r>
    </w:p>
    <w:p>
      <w:r>
        <w:t>使用IDEA打开项目，探索目录结构</w:t>
      </w:r>
    </w:p>
    <w:p>
      <w:pPr>
        <w:pStyle w:val="Heading4"/>
      </w:pPr>
      <w:r>
        <w:t>学习笔记</w:t>
      </w:r>
    </w:p>
    <w:p>
      <w:r>
        <w:t>主启动类:</w:t>
      </w:r>
    </w:p>
    <w:p>
      <w:pPr>
        <w:pStyle w:val="ListBullet"/>
        <w:ind w:left="0"/>
      </w:pPr>
      <w:r>
        <w:t>位置: `onebase-server/src/main/java/com/cmsr/onebase/server/OneBaseServerApplication.java`</w:t>
      </w:r>
    </w:p>
    <w:p>
      <w:pPr>
        <w:pStyle w:val="ListBullet"/>
        <w:ind w:left="0"/>
      </w:pPr>
      <w:r>
        <w:t>注解: `@SpringBootApplication`</w:t>
      </w:r>
    </w:p>
    <w:p>
      <w:pPr>
        <w:pStyle w:val="ListBullet"/>
        <w:ind w:left="0"/>
      </w:pPr>
      <w:r>
        <w:t>包扫描: `com.cmsr.onebase`</w:t>
      </w:r>
    </w:p>
    <w:p>
      <w:r>
        <w:t>配置文件:</w:t>
      </w:r>
    </w:p>
    <w:p>
      <w:pPr>
        <w:pStyle w:val="ListBullet"/>
        <w:ind w:left="0"/>
      </w:pPr>
      <w:r>
        <w:t>主配置: `onebase-server/src/main/resources/application.yaml`</w:t>
      </w:r>
    </w:p>
    <w:p>
      <w:pPr>
        <w:pStyle w:val="ListBullet"/>
        <w:ind w:left="0"/>
      </w:pPr>
      <w:r>
        <w:t>本地配置: `onebase-server/src/main/resources/application-local.yaml`</w:t>
      </w:r>
    </w:p>
    <w:p>
      <w:pPr>
        <w:pStyle w:val="ListBullet"/>
        <w:ind w:left="0"/>
      </w:pPr>
      <w:r>
        <w:t>开发配置: `onebase-server/src/main/resources/application-dev.yaml`</w:t>
      </w:r>
    </w:p>
    <w:p>
      <w:r>
        <w:t>关键配置项:</w:t>
      </w:r>
    </w:p>
    <w:p>
      <w:r>
        <w:rPr>
          <w:rFonts w:ascii="Consolas" w:hAnsi="Consolas"/>
          <w:color w:val="000000"/>
          <w:sz w:val="18"/>
        </w:rPr>
        <w:t>spring:</w:t>
        <w:br/>
        <w:t xml:space="preserve">  application:</w:t>
        <w:br/>
        <w:t xml:space="preserve">    name: onebase-v3</w:t>
        <w:br/>
        <w:t xml:space="preserve">  profiles:</w:t>
        <w:br/>
        <w:t xml:space="preserve">    active: local</w:t>
      </w:r>
    </w:p>
    <w:p>
      <w:r>
        <w:t>模块结构示例 (以flow模块为例):</w:t>
      </w:r>
    </w:p>
    <w:p>
      <w:r>
        <w:rPr>
          <w:rFonts w:ascii="Consolas" w:hAnsi="Consolas"/>
          <w:color w:val="000000"/>
          <w:sz w:val="18"/>
        </w:rPr>
        <w:t>onebase-module-flow/</w:t>
        <w:br/>
        <w:t>├── onebase-module-flow-api/          # API定义</w:t>
        <w:br/>
        <w:t>│   └── src/main/java/com/cmsr/onebase/module/flow/api/</w:t>
        <w:br/>
        <w:t>├── onebase-module-flow-component/    # 节点组件</w:t>
        <w:br/>
        <w:t>│   └── src/main/java/com/cmsr/onebase/module/flow/component/</w:t>
        <w:br/>
        <w:t>├── onebase-module-flow-context/      # 上下文管理</w:t>
        <w:br/>
        <w:t>│   └── src/main/java/com/cmsr/onebase/module/flow/context/</w:t>
        <w:br/>
        <w:t>├── onebase-module-flow-core/         # 核心执行引擎</w:t>
        <w:br/>
        <w:t>│   └── src/main/java/com/cmsr/onebase/module/flow/core/</w:t>
        <w:br/>
        <w:t>└── onebase-module-flow-runtime/      # 运行时服务</w:t>
        <w:br/>
        <w:t xml:space="preserve">    └── src/main/java/com/cmsr/onebase/module/flow/runtime/</w:t>
      </w:r>
    </w:p>
    <w:p>
      <w:pPr>
        <w:pStyle w:val="Heading4"/>
      </w:pPr>
      <w:r>
        <w:t>理解程度</w:t>
      </w:r>
    </w:p>
    <w:p>
      <w:pPr>
        <w:pStyle w:val="ListBullet"/>
        <w:ind w:left="0"/>
      </w:pPr>
      <w:r>
        <w:t>✅ 理解了项目的目录结构</w:t>
      </w:r>
    </w:p>
    <w:p>
      <w:pPr>
        <w:pStyle w:val="ListBullet"/>
        <w:ind w:left="0"/>
      </w:pPr>
      <w:r>
        <w:t>✅ 找到了主启动类</w:t>
      </w:r>
    </w:p>
    <w:p>
      <w:pPr>
        <w:pStyle w:val="ListBullet"/>
        <w:ind w:left="0"/>
      </w:pPr>
      <w:r>
        <w:t>✅ 理解了配置文件的作用</w:t>
      </w:r>
    </w:p>
    <w:p>
      <w:pPr>
        <w:pStyle w:val="ListBullet"/>
        <w:ind w:left="0"/>
      </w:pPr>
      <w:r>
        <w:t>✅ 理解了模块的内部结构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Heading2"/>
      </w:pPr>
      <w:r>
        <w:t>四、晚上学习 (19:00-21:00)</w:t>
      </w:r>
    </w:p>
    <w:p>
      <w:pPr>
        <w:pStyle w:val="Heading3"/>
      </w:pPr>
      <w:r>
        <w:t>1. 笔记整理 (19:00-20:00)</w:t>
      </w:r>
    </w:p>
    <w:p>
      <w:pPr>
        <w:pStyle w:val="Heading4"/>
      </w:pPr>
      <w:r>
        <w:t>整理内容</w:t>
      </w:r>
    </w:p>
    <w:p>
      <w:r>
        <w:t>整理今天的学习笔记，绘制模块关系图</w:t>
      </w:r>
    </w:p>
    <w:p>
      <w:pPr>
        <w:pStyle w:val="Heading4"/>
      </w:pPr>
      <w:r>
        <w:t>模块关系图</w:t>
      </w:r>
    </w:p>
    <w:p>
      <w:r>
        <w:rPr>
          <w:rFonts w:ascii="Consolas" w:hAnsi="Consolas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OneBase v3.0                        │</w:t>
        <w:br/>
        <w:t>│              企业级低代码平台后端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│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onebase-server                        │</w:t>
        <w:br/>
        <w:t>│                   主应用入口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│</w:t>
        <w:br/>
        <w:t xml:space="preserve">        ┌───────────────────┼───────────────────┐</w:t>
        <w:br/>
        <w:t xml:space="preserve">        │                   │                   │</w:t>
        <w:br/>
        <w:t xml:space="preserve">        ▼                   ▼                   ▼</w:t>
        <w:br/>
        <w:t>┌──────────────┐   ┌──────────────┐   ┌──────────────┐</w:t>
        <w:br/>
        <w:t>│   Framework  │   │   Modules    │   │  Dependencies │</w:t>
        <w:br/>
        <w:t>│   框架层      │   │   业务模块     │   │  依赖管理     │</w:t>
        <w:br/>
        <w:t>└──────────────┘   └──────────────┘   └──────────────┘</w:t>
        <w:br/>
        <w:t xml:space="preserve">                            │</w:t>
        <w:br/>
        <w:t xml:space="preserve">        ┌───────────────────┼───────────────────┐</w:t>
        <w:br/>
        <w:t xml:space="preserve">        │                   │                   │</w:t>
        <w:br/>
        <w:t xml:space="preserve">        ▼                   ▼                   ▼</w:t>
        <w:br/>
        <w:t>┌──────────────┐   ┌──────────────┐   ┌──────────────┐</w:t>
        <w:br/>
        <w:t>│   System     │   │    App       │   │    Flow      │</w:t>
        <w:br/>
        <w:t>│   系统模块    │   │   应用模块     │   │   流程模块    │</w:t>
        <w:br/>
        <w:t>└──────────────┘   └──────────────┘   └──────────────┘</w:t>
        <w:br/>
        <w:t xml:space="preserve">        │                   │                   │</w:t>
        <w:br/>
        <w:t xml:space="preserve">        ▼                   ▼                   ▼</w:t>
        <w:br/>
        <w:t>┌──────────────┐   ┌──────────────┐   ┌──────────────┐</w:t>
        <w:br/>
        <w:t>│   Infra      │   │    Data      │   │    BPM       │</w:t>
        <w:br/>
        <w:t>│   基础设施   │   │   数据模块     │   │   工作流     │</w:t>
        <w:br/>
        <w:t>└──────────────┘   └──────────────┘   └──────────────┘</w:t>
      </w:r>
    </w:p>
    <w:p>
      <w:pPr>
        <w:pStyle w:val="Heading4"/>
      </w:pPr>
      <w:r>
        <w:t>关键配置项记录</w:t>
      </w:r>
    </w:p>
    <w:p>
      <w:r>
        <w:rPr>
          <w:rFonts w:ascii="Consolas" w:hAnsi="Consolas"/>
          <w:color w:val="000000"/>
          <w:sz w:val="18"/>
        </w:rPr>
        <w:t># 应用名称</w:t>
        <w:br/>
        <w:t>spring.application.name: onebase-v3</w:t>
        <w:br/>
        <w:br/>
        <w:t># 激活的Profile</w:t>
        <w:br/>
        <w:t>spring.profiles.active: local</w:t>
        <w:br/>
        <w:br/>
        <w:t># 数据库配置</w:t>
        <w:br/>
        <w:t>spring.datasource.url: jdbc:postgresql://localhost:5432/onebase</w:t>
        <w:br/>
        <w:br/>
        <w:t># 文件上传限制</w:t>
        <w:br/>
        <w:t>spring.servlet.multipart.max-file-size: 16MB</w:t>
        <w:br/>
        <w:t>spring.servlet.multipart.max-request-size: 32MB</w:t>
        <w:br/>
        <w:br/>
        <w:t># 缓存配置</w:t>
        <w:br/>
        <w:t>spring.cache.type: REDIS</w:t>
        <w:br/>
        <w:t>spring.cache.redis.time-to-live: 1h</w:t>
      </w:r>
    </w:p>
    <w:p>
      <w:pPr>
        <w:pStyle w:val="Heading3"/>
      </w:pPr>
      <w:r>
        <w:t>2. 预习准备 (20:00-21:00)</w:t>
      </w:r>
    </w:p>
    <w:p>
      <w:pPr>
        <w:pStyle w:val="Heading4"/>
      </w:pPr>
      <w:r>
        <w:t>预习内容</w:t>
      </w:r>
    </w:p>
    <w:p>
      <w:r>
        <w:t>预习ORM框架基础和多租户概念</w:t>
      </w:r>
    </w:p>
    <w:p>
      <w:pPr>
        <w:pStyle w:val="Heading4"/>
      </w:pPr>
      <w:r>
        <w:t>预习笔记</w:t>
      </w:r>
    </w:p>
    <w:p>
      <w:r>
        <w:t>ORM框架基础:</w:t>
      </w:r>
    </w:p>
    <w:p>
      <w:pPr>
        <w:pStyle w:val="ListBullet"/>
        <w:ind w:left="0"/>
      </w:pPr>
      <w:r>
        <w:t>ORM: Object-Relational Mapping，对象关系映射</w:t>
      </w:r>
    </w:p>
    <w:p>
      <w:pPr>
        <w:pStyle w:val="ListBullet"/>
        <w:ind w:left="0"/>
      </w:pPr>
      <w:r>
        <w:t>作用: 将Java对象映射到数据库表</w:t>
      </w:r>
    </w:p>
    <w:p>
      <w:pPr>
        <w:pStyle w:val="ListBullet"/>
        <w:ind w:left="0"/>
      </w:pPr>
      <w:r>
        <w:t>优势: 减少SQL编写，提高开发效率</w:t>
      </w:r>
    </w:p>
    <w:p>
      <w:pPr>
        <w:pStyle w:val="ListBullet"/>
        <w:ind w:left="0"/>
      </w:pPr>
      <w:r>
        <w:t>MyBatis-Flex: 基于MyBatis的增强框架</w:t>
      </w:r>
    </w:p>
    <w:p>
      <w:r>
        <w:t>多租户概念:</w:t>
      </w:r>
    </w:p>
    <w:p>
      <w:pPr>
        <w:pStyle w:val="ListBullet"/>
        <w:ind w:left="0"/>
      </w:pPr>
      <w:r>
        <w:t>多租户: 一个系统实例服务多个租户（客户）</w:t>
      </w:r>
    </w:p>
    <w:p>
      <w:pPr>
        <w:pStyle w:val="ListBullet"/>
        <w:ind w:left="0"/>
      </w:pPr>
      <w:r>
        <w:t>隔离级别:</w:t>
      </w:r>
    </w:p>
    <w:p>
      <w:pPr>
        <w:pStyle w:val="ListBullet"/>
        <w:ind w:left="800"/>
      </w:pPr>
      <w:r>
        <w:t>数据库隔离: 每个租户独立数据库</w:t>
      </w:r>
    </w:p>
    <w:p>
      <w:pPr>
        <w:pStyle w:val="ListBullet"/>
        <w:ind w:left="800"/>
      </w:pPr>
      <w:r>
        <w:t>Schema隔离: 每个租户独立Schema</w:t>
      </w:r>
    </w:p>
    <w:p>
      <w:pPr>
        <w:pStyle w:val="ListBullet"/>
        <w:ind w:left="800"/>
      </w:pPr>
      <w:r>
        <w:t>表隔离: 共享表，通过租户ID字段隔离</w:t>
      </w:r>
    </w:p>
    <w:p>
      <w:pPr>
        <w:pStyle w:val="ListBullet"/>
        <w:ind w:left="0"/>
      </w:pPr>
      <w:r>
        <w:t>OneBase采用: 表隔离（共享数据库、共享表、租户字段隔离）</w:t>
      </w:r>
    </w:p>
    <w:p>
      <w:r>
        <w:t>租户字段:</w:t>
      </w:r>
    </w:p>
    <w:p>
      <w:pPr>
        <w:pStyle w:val="ListBullet"/>
        <w:ind w:left="0"/>
      </w:pPr>
      <w:r>
        <w:t>`tenant_id`: 租户ID</w:t>
      </w:r>
    </w:p>
    <w:p>
      <w:pPr>
        <w:pStyle w:val="ListBullet"/>
        <w:ind w:left="0"/>
      </w:pPr>
      <w:r>
        <w:t>`tenant_id = 0`: 平台级数据</w:t>
      </w:r>
    </w:p>
    <w:p>
      <w:pPr>
        <w:pStyle w:val="ListBullet"/>
        <w:ind w:left="0"/>
      </w:pPr>
      <w:r>
        <w:t>`tenant_id &gt; 0`: 租户级数据</w:t>
      </w:r>
    </w:p>
    <w:p>
      <w:pPr>
        <w:pStyle w:val="Heading4"/>
      </w:pPr>
      <w:r>
        <w:t>理解程度</w:t>
      </w:r>
    </w:p>
    <w:p>
      <w:pPr>
        <w:pStyle w:val="ListBullet"/>
        <w:ind w:left="0"/>
      </w:pPr>
      <w:r>
        <w:t>✅ 理解了ORM的基本概念</w:t>
      </w:r>
    </w:p>
    <w:p>
      <w:pPr>
        <w:pStyle w:val="ListBullet"/>
        <w:ind w:left="0"/>
      </w:pPr>
      <w:r>
        <w:t>✅ 理解了多租户的隔离方式</w:t>
      </w:r>
    </w:p>
    <w:p>
      <w:pPr>
        <w:pStyle w:val="ListBullet"/>
        <w:ind w:left="0"/>
      </w:pPr>
      <w:r>
        <w:t>✅ 理解了OneBase的租户隔离策略</w:t>
      </w:r>
    </w:p>
    <w:p>
      <w:pPr>
        <w:pStyle w:val="ListBullet"/>
        <w:ind w:left="0"/>
      </w:pPr>
      <w:r>
        <w:t>⚠️ 需要深入学习MyBatis-Flex的具体用法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Heading2"/>
      </w:pPr>
      <w:r>
        <w:t>五、今日总结</w:t>
      </w:r>
    </w:p>
    <w:p>
      <w:pPr>
        <w:pStyle w:val="Heading3"/>
      </w:pPr>
      <w:r>
        <w:t>完成情况</w:t>
      </w:r>
    </w:p>
    <w:p>
      <w:pPr>
        <w:pStyle w:val="ListBullet"/>
        <w:ind w:left="0"/>
      </w:pPr>
      <w:r>
        <w:t>☑ 了解OneBase v3.0的整体架构和业务定位</w:t>
      </w:r>
    </w:p>
    <w:p>
      <w:pPr>
        <w:pStyle w:val="ListBullet"/>
        <w:ind w:left="0"/>
      </w:pPr>
      <w:r>
        <w:t>☑ 搭建本地开发环境</w:t>
      </w:r>
    </w:p>
    <w:p>
      <w:pPr>
        <w:pStyle w:val="ListBullet"/>
        <w:ind w:left="0"/>
      </w:pPr>
      <w:r>
        <w:t>☑ 理解项目目录结构和模块划分</w:t>
      </w:r>
    </w:p>
    <w:p>
      <w:pPr>
        <w:pStyle w:val="Heading3"/>
      </w:pPr>
      <w:r>
        <w:t>验收标准检查</w:t>
      </w:r>
    </w:p>
    <w:p>
      <w:pPr>
        <w:pStyle w:val="ListBullet"/>
        <w:ind w:left="0"/>
      </w:pPr>
      <w:r>
        <w:t>☑ 能口述OneBase v3.0的定位和核心功能</w:t>
      </w:r>
    </w:p>
    <w:p>
      <w:pPr>
        <w:pStyle w:val="ListBullet"/>
        <w:ind w:left="0"/>
      </w:pPr>
      <w:r>
        <w:t>☑ 本地环境成功启动项目</w:t>
      </w:r>
    </w:p>
    <w:p>
      <w:pPr>
        <w:pStyle w:val="ListBullet"/>
        <w:ind w:left="0"/>
      </w:pPr>
      <w:r>
        <w:t>☑ 能画出9大模块的关系图</w:t>
      </w:r>
    </w:p>
    <w:p>
      <w:pPr>
        <w:pStyle w:val="ListBullet"/>
        <w:ind w:left="0"/>
      </w:pPr>
      <w:r>
        <w:t>☑ 能说出每个模块后缀的含义（api/core/build/runtime/platform）</w:t>
      </w:r>
    </w:p>
    <w:p>
      <w:pPr>
        <w:pStyle w:val="Heading3"/>
      </w:pPr>
      <w:r>
        <w:t>学习成果</w:t>
      </w:r>
    </w:p>
    <w:p>
      <w:pPr>
        <w:pStyle w:val="ListNumber"/>
        <w:ind w:left="0"/>
      </w:pPr>
      <w:r>
        <w:t>**项目理解**: 清晰理解了OneBase v3.0的定位、技术栈和核心功能</w:t>
      </w:r>
    </w:p>
    <w:p>
      <w:pPr>
        <w:pStyle w:val="ListNumber"/>
        <w:ind w:left="0"/>
      </w:pPr>
      <w:r>
        <w:t>**环境搭建**: 成功搭建了本地开发环境，项目可以正常启动</w:t>
      </w:r>
    </w:p>
    <w:p>
      <w:pPr>
        <w:pStyle w:val="ListNumber"/>
        <w:ind w:left="0"/>
      </w:pPr>
      <w:r>
        <w:t>**架构理解**: 理解了9大模块组的作用和分层架构</w:t>
      </w:r>
    </w:p>
    <w:p>
      <w:pPr>
        <w:pStyle w:val="ListNumber"/>
        <w:ind w:left="0"/>
      </w:pPr>
      <w:r>
        <w:t>**文档整理**: 整理了完整的学习笔记和模块关系图</w:t>
      </w:r>
    </w:p>
    <w:p>
      <w:pPr>
        <w:pStyle w:val="Heading3"/>
      </w:pPr>
      <w:r>
        <w:t>遇到的问题</w:t>
      </w:r>
    </w:p>
    <w:p>
      <w:pPr>
        <w:pStyle w:val="ListNumber"/>
        <w:ind w:left="0"/>
      </w:pPr>
      <w:r>
        <w:t>**依赖下载慢**: 首次安装依赖时，部分依赖下载较慢</w:t>
      </w:r>
    </w:p>
    <w:p>
      <w:pPr>
        <w:pStyle w:val="ListBullet"/>
        <w:ind w:left="1200"/>
      </w:pPr>
      <w:r>
        <w:t>解决方案: 配置Maven镜像加速</w:t>
      </w:r>
    </w:p>
    <w:p>
      <w:pPr>
        <w:pStyle w:val="ListNumber"/>
        <w:ind w:left="0"/>
      </w:pPr>
      <w:r>
        <w:t>**数据库初始化**: 首次启动需要初始化数据库表结构</w:t>
      </w:r>
    </w:p>
    <w:p>
      <w:pPr>
        <w:pStyle w:val="ListBullet"/>
        <w:ind w:left="1200"/>
      </w:pPr>
      <w:r>
        <w:t>解决方案: 执行数据库初始化脚本</w:t>
      </w:r>
    </w:p>
    <w:p>
      <w:pPr>
        <w:pStyle w:val="Heading3"/>
      </w:pPr>
      <w:r>
        <w:t>学习心得</w:t>
      </w:r>
    </w:p>
    <w:p>
      <w:pPr>
        <w:pStyle w:val="ListNumber"/>
        <w:ind w:left="0"/>
      </w:pPr>
      <w:r>
        <w:t>**项目规模大**: 72个模块、2400+文件，需要系统化学习</w:t>
      </w:r>
    </w:p>
    <w:p>
      <w:pPr>
        <w:pStyle w:val="ListNumber"/>
        <w:ind w:left="0"/>
      </w:pPr>
      <w:r>
        <w:t>**架构清晰**: 分层架构设计合理，模块职责明确</w:t>
      </w:r>
    </w:p>
    <w:p>
      <w:pPr>
        <w:pStyle w:val="ListNumber"/>
        <w:ind w:left="0"/>
      </w:pPr>
      <w:r>
        <w:t>**文档完善**: 项目文档齐全，便于学习</w:t>
      </w:r>
    </w:p>
    <w:p>
      <w:pPr>
        <w:pStyle w:val="ListNumber"/>
        <w:ind w:left="0"/>
      </w:pPr>
      <w:r>
        <w:t>**插件系统**: 当前重点开发插件系统，是项目的核心创新点</w:t>
      </w:r>
    </w:p>
    <w:p>
      <w:pPr>
        <w:pStyle w:val="Heading3"/>
      </w:pPr>
      <w:r>
        <w:t>明日计划</w:t>
      </w:r>
    </w:p>
    <w:p>
      <w:pPr>
        <w:pStyle w:val="ListBullet"/>
        <w:ind w:left="0"/>
      </w:pPr>
      <w:r>
        <w:t>学习数据模型与数据库设计</w:t>
      </w:r>
    </w:p>
    <w:p>
      <w:pPr>
        <w:pStyle w:val="ListBullet"/>
        <w:ind w:left="0"/>
      </w:pPr>
      <w:r>
        <w:t>理解通用字段约定</w:t>
      </w:r>
    </w:p>
    <w:p>
      <w:pPr>
        <w:pStyle w:val="ListBullet"/>
        <w:ind w:left="0"/>
      </w:pPr>
      <w:r>
        <w:t>理解多租户隔离机制</w:t>
      </w:r>
    </w:p>
    <w:p>
      <w:pPr>
        <w:pStyle w:val="ListBullet"/>
        <w:ind w:left="0"/>
      </w:pPr>
      <w:r>
        <w:t>练习数据库查询操作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Heading2"/>
      </w:pPr>
      <w:r>
        <w:t>六、学习资源</w:t>
      </w:r>
    </w:p>
    <w:p>
      <w:pPr>
        <w:pStyle w:val="Heading3"/>
      </w:pPr>
      <w:r>
        <w:t>今日阅读的文档</w:t>
      </w:r>
    </w:p>
    <w:p>
      <w:pPr>
        <w:pStyle w:val="ListBullet"/>
        <w:ind w:left="0"/>
      </w:pPr>
      <w:r>
        <w:t>[`README.md`](../README.md)</w:t>
      </w:r>
    </w:p>
    <w:p>
      <w:pPr>
        <w:pStyle w:val="ListBullet"/>
        <w:ind w:left="0"/>
      </w:pPr>
      <w:r>
        <w:t>[`docs/index.md`](index.md)</w:t>
      </w:r>
    </w:p>
    <w:p>
      <w:pPr>
        <w:pStyle w:val="ListBullet"/>
        <w:ind w:left="0"/>
      </w:pPr>
      <w:r>
        <w:t>[`docs/project-analysis-summary.md`](project-analysis-summary.md)</w:t>
      </w:r>
    </w:p>
    <w:p>
      <w:pPr>
        <w:pStyle w:val="Heading3"/>
      </w:pPr>
      <w:r>
        <w:t>今日参考的代码</w:t>
      </w:r>
    </w:p>
    <w:p>
      <w:pPr>
        <w:pStyle w:val="ListBullet"/>
        <w:ind w:left="0"/>
      </w:pPr>
      <w:r>
        <w:t>`onebase-server/src/main/java/com/cmsr/onebase/server/OneBaseServerApplication.java`</w:t>
      </w:r>
    </w:p>
    <w:p>
      <w:pPr>
        <w:pStyle w:val="ListBullet"/>
        <w:ind w:left="0"/>
      </w:pPr>
      <w:r>
        <w:t>`onebase-server/src/main/resources/application.yaml`</w:t>
      </w:r>
    </w:p>
    <w:p>
      <w:pPr>
        <w:pStyle w:val="ListBullet"/>
        <w:ind w:left="0"/>
      </w:pPr>
      <w:r>
        <w:t>`onebase-server/src/main/resources/application-local.yaml`</w:t>
      </w:r>
    </w:p>
    <w:p>
      <w:pPr>
        <w:pStyle w:val="Heading3"/>
      </w:pPr>
      <w:r>
        <w:t>今日使用的工具</w:t>
      </w:r>
    </w:p>
    <w:p>
      <w:pPr>
        <w:pStyle w:val="ListBullet"/>
        <w:ind w:left="0"/>
      </w:pPr>
      <w:r>
        <w:t>IntelliJ IDEA</w:t>
      </w:r>
    </w:p>
    <w:p>
      <w:pPr>
        <w:pStyle w:val="ListBullet"/>
        <w:ind w:left="0"/>
      </w:pPr>
      <w:r>
        <w:t>Maven 3.8.x</w:t>
      </w:r>
    </w:p>
    <w:p>
      <w:pPr>
        <w:pStyle w:val="ListBullet"/>
        <w:ind w:left="0"/>
      </w:pPr>
      <w:r>
        <w:t>PostgreSQL 10+</w:t>
      </w:r>
    </w:p>
    <w:p>
      <w:pPr>
        <w:pStyle w:val="ListBullet"/>
        <w:ind w:left="0"/>
      </w:pPr>
      <w:r>
        <w:t>psql命令行工具</w:t>
      </w:r>
    </w:p>
    <w:p>
      <w:pPr>
        <w:jc w:val="center"/>
      </w:pPr>
      <w:r>
        <w:t>________________________________________________________________________________</w:t>
      </w:r>
    </w:p>
    <w:p>
      <w:r>
        <w:t>学习日志版本: 1.0</w:t>
      </w:r>
    </w:p>
    <w:p>
      <w:r>
        <w:t>最后更新: 2025-12-30 21:00</w:t>
      </w:r>
    </w:p>
    <w:p>
      <w:r>
        <w:t>学习者: Kanten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